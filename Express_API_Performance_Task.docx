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AE0BA" w14:textId="77777777" w:rsidR="00E653CD" w:rsidRDefault="00E653CD"/>
    <w:p w14:paraId="729C0BFF" w14:textId="77777777" w:rsidR="00E653CD" w:rsidRDefault="00000000">
      <w:r>
        <w:t>Performance Task: Build a Basic Express.js API</w:t>
      </w:r>
    </w:p>
    <w:p w14:paraId="678519F7" w14:textId="77777777" w:rsidR="00E653CD" w:rsidRDefault="00E653CD"/>
    <w:p w14:paraId="7841FAF5" w14:textId="77777777" w:rsidR="00E653CD" w:rsidRDefault="00000000">
      <w:r>
        <w:t>Task Overview</w:t>
      </w:r>
    </w:p>
    <w:p w14:paraId="16458E3B" w14:textId="77777777" w:rsidR="00E653CD" w:rsidRDefault="00000000">
      <w:r>
        <w:t>Create a simple Express.js REST API that manages a collection of resources (e.g., students, products, tasks, books). The API should support basic CRUD operations and return JSON responses.</w:t>
      </w:r>
    </w:p>
    <w:p w14:paraId="056E1F44" w14:textId="77777777" w:rsidR="00E653CD" w:rsidRDefault="00E653CD"/>
    <w:p w14:paraId="6CB21F29" w14:textId="77777777" w:rsidR="00E653CD" w:rsidRDefault="00000000">
      <w:r>
        <w:t>Learning Competencies</w:t>
      </w:r>
    </w:p>
    <w:p w14:paraId="08624F39" w14:textId="77777777" w:rsidR="00E653CD" w:rsidRDefault="00000000">
      <w:r>
        <w:t>- Set up a basic Express.js application</w:t>
      </w:r>
    </w:p>
    <w:p w14:paraId="3E8603C4" w14:textId="77777777" w:rsidR="00E653CD" w:rsidRDefault="00000000">
      <w:r>
        <w:t>- Use routes and HTTP methods (GET, POST, PUT, DELETE)</w:t>
      </w:r>
    </w:p>
    <w:p w14:paraId="364B49AD" w14:textId="77777777" w:rsidR="00E653CD" w:rsidRDefault="00000000">
      <w:r>
        <w:t>- Handle JSON requests and responses</w:t>
      </w:r>
    </w:p>
    <w:p w14:paraId="015632AA" w14:textId="77777777" w:rsidR="00E653CD" w:rsidRDefault="00000000">
      <w:r>
        <w:t>- Apply proper folder structure and clean coding practices</w:t>
      </w:r>
    </w:p>
    <w:p w14:paraId="62E25BCD" w14:textId="77777777" w:rsidR="00E653CD" w:rsidRDefault="00000000">
      <w:r>
        <w:t>- Test endpoints using Postman, Thunder Client, or cURL</w:t>
      </w:r>
    </w:p>
    <w:p w14:paraId="20E8C295" w14:textId="77777777" w:rsidR="00E653CD" w:rsidRDefault="00E653CD"/>
    <w:p w14:paraId="1C7D9DC8" w14:textId="77777777" w:rsidR="00E653CD" w:rsidRDefault="00000000">
      <w:r>
        <w:t>Project Requirements</w:t>
      </w:r>
    </w:p>
    <w:p w14:paraId="1A1AB85B" w14:textId="77777777" w:rsidR="00E653CD" w:rsidRDefault="00E653CD"/>
    <w:p w14:paraId="0E1F4577" w14:textId="77777777" w:rsidR="00E653CD" w:rsidRDefault="00000000">
      <w:r>
        <w:t>1. API Setup</w:t>
      </w:r>
    </w:p>
    <w:p w14:paraId="60B8A7DE" w14:textId="77777777" w:rsidR="00E653CD" w:rsidRDefault="00000000">
      <w:r>
        <w:t>- Initialize a Node.js project (npm init)</w:t>
      </w:r>
    </w:p>
    <w:p w14:paraId="270CCDFC" w14:textId="77777777" w:rsidR="00E653CD" w:rsidRDefault="00000000">
      <w:r>
        <w:t>- Install Express (npm install express)</w:t>
      </w:r>
    </w:p>
    <w:p w14:paraId="31470A53" w14:textId="77777777" w:rsidR="00E653CD" w:rsidRDefault="00000000">
      <w:r>
        <w:t>- Create server.js or index.js</w:t>
      </w:r>
    </w:p>
    <w:p w14:paraId="0D63DA76" w14:textId="77777777" w:rsidR="00E653CD" w:rsidRDefault="00E653CD"/>
    <w:p w14:paraId="4AC09F35" w14:textId="77777777" w:rsidR="00E653CD" w:rsidRDefault="00000000">
      <w:r>
        <w:t>2. Create a Resource API</w:t>
      </w:r>
    </w:p>
    <w:p w14:paraId="5AA892E3" w14:textId="77777777" w:rsidR="00E653CD" w:rsidRDefault="00000000">
      <w:r>
        <w:t>Choose any resource (e.g., students).</w:t>
      </w:r>
    </w:p>
    <w:p w14:paraId="1017F81E" w14:textId="77777777" w:rsidR="00E653CD" w:rsidRDefault="00E653CD"/>
    <w:p w14:paraId="02964EB9" w14:textId="77777777" w:rsidR="00E653CD" w:rsidRDefault="00000000">
      <w:r>
        <w:t>Your API must include the following endpoints:</w:t>
      </w:r>
    </w:p>
    <w:p w14:paraId="5B56CF0B" w14:textId="77777777" w:rsidR="00E653CD" w:rsidRDefault="00000000">
      <w:r>
        <w:t>- GET /items – Return all items</w:t>
      </w:r>
    </w:p>
    <w:p w14:paraId="2C51CFE9" w14:textId="77777777" w:rsidR="00E653CD" w:rsidRDefault="00000000">
      <w:r>
        <w:lastRenderedPageBreak/>
        <w:t>- GET /items/:id – Return one item by ID</w:t>
      </w:r>
    </w:p>
    <w:p w14:paraId="59A1F23D" w14:textId="77777777" w:rsidR="00E653CD" w:rsidRDefault="00000000">
      <w:r>
        <w:t>- POST /items – Add a new item</w:t>
      </w:r>
    </w:p>
    <w:p w14:paraId="34D6EAC6" w14:textId="77777777" w:rsidR="00E653CD" w:rsidRDefault="00000000">
      <w:r>
        <w:t>- PUT /items/:id – Update an existing item</w:t>
      </w:r>
    </w:p>
    <w:p w14:paraId="33F974E3" w14:textId="77777777" w:rsidR="00E653CD" w:rsidRDefault="00000000">
      <w:r>
        <w:t>- DELETE /items/:id – Remove an item</w:t>
      </w:r>
    </w:p>
    <w:p w14:paraId="040602D5" w14:textId="77777777" w:rsidR="00E653CD" w:rsidRDefault="00E653CD"/>
    <w:p w14:paraId="75A75B19" w14:textId="77777777" w:rsidR="00E653CD" w:rsidRDefault="00000000">
      <w:r>
        <w:t>Data may be stored in a simple array (no database required).</w:t>
      </w:r>
    </w:p>
    <w:p w14:paraId="305ED75A" w14:textId="77777777" w:rsidR="00E653CD" w:rsidRDefault="00E653CD"/>
    <w:p w14:paraId="4178688B" w14:textId="77777777" w:rsidR="00E653CD" w:rsidRDefault="00000000">
      <w:r>
        <w:t>3. Validation &amp; Error Handling</w:t>
      </w:r>
    </w:p>
    <w:p w14:paraId="434F75F6" w14:textId="77777777" w:rsidR="00E653CD" w:rsidRDefault="00000000">
      <w:r>
        <w:t>Your API should return:</w:t>
      </w:r>
    </w:p>
    <w:p w14:paraId="5A6D338F" w14:textId="77777777" w:rsidR="00E653CD" w:rsidRDefault="00000000">
      <w:r>
        <w:t>- Status codes (200, 201, 400, 404)</w:t>
      </w:r>
    </w:p>
    <w:p w14:paraId="2A5FE2F2" w14:textId="77777777" w:rsidR="00E653CD" w:rsidRDefault="00000000">
      <w:r>
        <w:t>- JSON error messages when invalid or missing data</w:t>
      </w:r>
    </w:p>
    <w:p w14:paraId="3B922A44" w14:textId="77777777" w:rsidR="00E653CD" w:rsidRDefault="00E653CD"/>
    <w:p w14:paraId="716C5010" w14:textId="77777777" w:rsidR="00E653CD" w:rsidRDefault="00000000">
      <w:r>
        <w:t>4. API Testing</w:t>
      </w:r>
    </w:p>
    <w:p w14:paraId="63485C16" w14:textId="77777777" w:rsidR="00E653CD" w:rsidRDefault="00000000">
      <w:r>
        <w:t>Use Postman, Thunder Client, or similar to test all routes.</w:t>
      </w:r>
    </w:p>
    <w:p w14:paraId="6A01B5F2" w14:textId="77777777" w:rsidR="00E653CD" w:rsidRDefault="00E653CD"/>
    <w:p w14:paraId="5EADEBB7" w14:textId="77777777" w:rsidR="00E653CD" w:rsidRDefault="00000000">
      <w:r>
        <w:t>Submit:</w:t>
      </w:r>
    </w:p>
    <w:p w14:paraId="5138AD69" w14:textId="77777777" w:rsidR="00E653CD" w:rsidRDefault="00000000">
      <w:r>
        <w:t>- Screenshot of successful requests</w:t>
      </w:r>
    </w:p>
    <w:p w14:paraId="06617E7F" w14:textId="77777777" w:rsidR="00E653CD" w:rsidRDefault="00000000">
      <w:r>
        <w:t>- A short explanation: “What challenges did you encounter?”</w:t>
      </w:r>
    </w:p>
    <w:p w14:paraId="653E9072" w14:textId="77777777" w:rsidR="00E653CD" w:rsidRDefault="00E653CD"/>
    <w:p w14:paraId="2C385C1A" w14:textId="77777777" w:rsidR="00E653CD" w:rsidRDefault="00000000">
      <w:r>
        <w:t>5. Folder Structure (Bonus)</w:t>
      </w:r>
    </w:p>
    <w:p w14:paraId="09322080" w14:textId="77777777" w:rsidR="00E653CD" w:rsidRDefault="00000000">
      <w:r>
        <w:t>project/</w:t>
      </w:r>
    </w:p>
    <w:p w14:paraId="631573D0" w14:textId="77777777" w:rsidR="00E653CD" w:rsidRDefault="00000000">
      <w:r>
        <w:t xml:space="preserve"> ├─ routes/</w:t>
      </w:r>
    </w:p>
    <w:p w14:paraId="4908DDEF" w14:textId="77777777" w:rsidR="00E653CD" w:rsidRDefault="00000000">
      <w:r>
        <w:t xml:space="preserve"> ├─ controllers/</w:t>
      </w:r>
    </w:p>
    <w:p w14:paraId="7436FED3" w14:textId="77777777" w:rsidR="00E653CD" w:rsidRDefault="00000000">
      <w:r>
        <w:t xml:space="preserve"> ├─ data/</w:t>
      </w:r>
    </w:p>
    <w:p w14:paraId="7CDADF28" w14:textId="77777777" w:rsidR="00E653CD" w:rsidRDefault="00000000">
      <w:r>
        <w:t xml:space="preserve"> ├─ server.js</w:t>
      </w:r>
    </w:p>
    <w:p w14:paraId="73B00122" w14:textId="77777777" w:rsidR="00E653CD" w:rsidRDefault="00E653CD"/>
    <w:p w14:paraId="42285C14" w14:textId="77777777" w:rsidR="00E653CD" w:rsidRDefault="00000000">
      <w:r>
        <w:lastRenderedPageBreak/>
        <w:t>Rubrics (Total: 100 points)</w:t>
      </w:r>
    </w:p>
    <w:p w14:paraId="2161464E" w14:textId="77777777" w:rsidR="00E653CD" w:rsidRDefault="00E653CD"/>
    <w:p w14:paraId="2BD2EC6A" w14:textId="77777777" w:rsidR="00E653CD" w:rsidRDefault="00000000">
      <w:r>
        <w:t>A. API Functionality – 40 points</w:t>
      </w:r>
    </w:p>
    <w:p w14:paraId="55C45C53" w14:textId="77777777" w:rsidR="00E653CD" w:rsidRDefault="00000000">
      <w:r>
        <w:t>- All CRUD endpoints working properly (20)</w:t>
      </w:r>
    </w:p>
    <w:p w14:paraId="6916B05F" w14:textId="77777777" w:rsidR="00E653CD" w:rsidRDefault="00000000">
      <w:r>
        <w:t>- Correct use of HTTP methods (10)</w:t>
      </w:r>
    </w:p>
    <w:p w14:paraId="26790CA6" w14:textId="77777777" w:rsidR="00E653CD" w:rsidRDefault="00000000">
      <w:r>
        <w:t>- API returns correct JSON output (10)</w:t>
      </w:r>
    </w:p>
    <w:p w14:paraId="0CE6F182" w14:textId="77777777" w:rsidR="00E653CD" w:rsidRDefault="00E653CD"/>
    <w:p w14:paraId="12CBBA5B" w14:textId="77777777" w:rsidR="00E653CD" w:rsidRDefault="00000000">
      <w:r>
        <w:t>B. Code Quality – 25 points</w:t>
      </w:r>
    </w:p>
    <w:p w14:paraId="2CB8FC64" w14:textId="77777777" w:rsidR="00E653CD" w:rsidRDefault="00000000">
      <w:r>
        <w:t>- Clean and readable code (10)</w:t>
      </w:r>
    </w:p>
    <w:p w14:paraId="4FB75F2B" w14:textId="77777777" w:rsidR="00E653CD" w:rsidRDefault="00000000">
      <w:r>
        <w:t>- Proper use of Express routing (10)</w:t>
      </w:r>
    </w:p>
    <w:p w14:paraId="48CAE277" w14:textId="77777777" w:rsidR="00E653CD" w:rsidRDefault="00000000">
      <w:r>
        <w:t>- Organized folder structure (optional bonus +5)</w:t>
      </w:r>
    </w:p>
    <w:p w14:paraId="2A5ED403" w14:textId="77777777" w:rsidR="00E653CD" w:rsidRDefault="00E653CD"/>
    <w:p w14:paraId="12F83655" w14:textId="77777777" w:rsidR="00E653CD" w:rsidRDefault="00000000">
      <w:r>
        <w:t>C. Error Handling – 15 points</w:t>
      </w:r>
    </w:p>
    <w:p w14:paraId="57491A0B" w14:textId="77777777" w:rsidR="00E653CD" w:rsidRDefault="00000000">
      <w:r>
        <w:t>- Returns correct HTTP status codes (5)</w:t>
      </w:r>
    </w:p>
    <w:p w14:paraId="2A78F68F" w14:textId="77777777" w:rsidR="00E653CD" w:rsidRDefault="00000000">
      <w:r>
        <w:t>- Validates input before processing (5)</w:t>
      </w:r>
    </w:p>
    <w:p w14:paraId="7D978843" w14:textId="77777777" w:rsidR="00E653CD" w:rsidRDefault="00000000">
      <w:r>
        <w:t>- Provides clear error messages (5)</w:t>
      </w:r>
    </w:p>
    <w:p w14:paraId="39537B03" w14:textId="77777777" w:rsidR="00E653CD" w:rsidRDefault="00E653CD"/>
    <w:p w14:paraId="52A2E18E" w14:textId="77777777" w:rsidR="00E653CD" w:rsidRDefault="00000000">
      <w:r>
        <w:t>D. Documentation – 10 points</w:t>
      </w:r>
    </w:p>
    <w:p w14:paraId="4DB3D8A8" w14:textId="77777777" w:rsidR="00E653CD" w:rsidRDefault="00000000">
      <w:r>
        <w:t>- Instructions on how to run the API (5)</w:t>
      </w:r>
    </w:p>
    <w:p w14:paraId="078B773B" w14:textId="77777777" w:rsidR="00E653CD" w:rsidRDefault="00000000">
      <w:r>
        <w:t>- Description of each endpoint (5)</w:t>
      </w:r>
    </w:p>
    <w:p w14:paraId="0C69CFE1" w14:textId="77777777" w:rsidR="00E653CD" w:rsidRDefault="00E653CD"/>
    <w:p w14:paraId="52589C1E" w14:textId="77777777" w:rsidR="00E653CD" w:rsidRDefault="00000000">
      <w:r>
        <w:t>E. Testing Evidence – 10 points</w:t>
      </w:r>
    </w:p>
    <w:p w14:paraId="2C69F946" w14:textId="77777777" w:rsidR="00E653CD" w:rsidRDefault="00000000">
      <w:r>
        <w:t>- Screenshots of API requests (5)</w:t>
      </w:r>
    </w:p>
    <w:p w14:paraId="788CCC1E" w14:textId="77777777" w:rsidR="00E653CD" w:rsidRDefault="00000000">
      <w:r>
        <w:t>- Explanation/reflection of challenges (5)</w:t>
      </w:r>
    </w:p>
    <w:p w14:paraId="4C7F84FF" w14:textId="77777777" w:rsidR="00E653CD" w:rsidRDefault="00E653CD"/>
    <w:p w14:paraId="42C9808B" w14:textId="11C43F89" w:rsidR="00E653CD" w:rsidRDefault="00000000">
      <w:r>
        <w:t>TOTAL: 100 POINTS</w:t>
      </w:r>
    </w:p>
    <w:sectPr w:rsidR="00E653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1535863">
    <w:abstractNumId w:val="8"/>
  </w:num>
  <w:num w:numId="2" w16cid:durableId="1614676638">
    <w:abstractNumId w:val="6"/>
  </w:num>
  <w:num w:numId="3" w16cid:durableId="1300574312">
    <w:abstractNumId w:val="5"/>
  </w:num>
  <w:num w:numId="4" w16cid:durableId="833253634">
    <w:abstractNumId w:val="4"/>
  </w:num>
  <w:num w:numId="5" w16cid:durableId="384567481">
    <w:abstractNumId w:val="7"/>
  </w:num>
  <w:num w:numId="6" w16cid:durableId="337395088">
    <w:abstractNumId w:val="3"/>
  </w:num>
  <w:num w:numId="7" w16cid:durableId="592276439">
    <w:abstractNumId w:val="2"/>
  </w:num>
  <w:num w:numId="8" w16cid:durableId="529337455">
    <w:abstractNumId w:val="1"/>
  </w:num>
  <w:num w:numId="9" w16cid:durableId="19747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0B49"/>
    <w:rsid w:val="00A66D65"/>
    <w:rsid w:val="00AA1D8D"/>
    <w:rsid w:val="00B47730"/>
    <w:rsid w:val="00BD7023"/>
    <w:rsid w:val="00CB0664"/>
    <w:rsid w:val="00E653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E6E038"/>
  <w14:defaultImageDpi w14:val="300"/>
  <w15:docId w15:val="{DDBA1C2B-C3F2-A946-8124-100658FFA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Lerry Taruc</cp:lastModifiedBy>
  <cp:revision>2</cp:revision>
  <dcterms:created xsi:type="dcterms:W3CDTF">2013-12-23T23:15:00Z</dcterms:created>
  <dcterms:modified xsi:type="dcterms:W3CDTF">2025-12-04T00:40:00Z</dcterms:modified>
  <cp:category/>
</cp:coreProperties>
</file>